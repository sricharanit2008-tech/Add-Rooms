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MINI PROJECT HANDBOOK ASSIGNMENT</w:t>
      </w:r>
    </w:p>
    <w:p>
      <w:r>
        <w:rPr>
          <w:b/>
        </w:rPr>
        <w:t xml:space="preserve">Code &amp; Title: </w:t>
      </w:r>
      <w:r>
        <w:t>25ITT11 – C Programming</w:t>
        <w:br/>
      </w:r>
    </w:p>
    <w:p>
      <w:pPr>
        <w:pStyle w:val="Heading2"/>
      </w:pPr>
      <w:r>
        <w:t>The Add Room Module</w:t>
      </w:r>
    </w:p>
    <w:p>
      <w:r>
        <w:br/>
        <w:t>void addRoom() {</w:t>
        <w:br/>
        <w:t xml:space="preserve">    FILE *fp = fopen("rooms.txt", "a");</w:t>
        <w:br/>
        <w:br/>
        <w:t xml:space="preserve">    if (fp == NULL) {</w:t>
        <w:br/>
        <w:t xml:space="preserve">        printf("Error opening file!\n");</w:t>
        <w:br/>
        <w:t xml:space="preserve">        return;</w:t>
        <w:br/>
        <w:t xml:space="preserve">    }</w:t>
        <w:br/>
        <w:br/>
        <w:t xml:space="preserve">    struct Room r;</w:t>
        <w:br/>
        <w:br/>
        <w:t xml:space="preserve">    printf("\n--- Add New Room ---\n");</w:t>
        <w:br/>
        <w:t xml:space="preserve">    printf("Enter Room Number: ");</w:t>
        <w:br/>
        <w:t xml:space="preserve">    scanf("%d", &amp;r.roomNo);</w:t>
        <w:br/>
        <w:br/>
        <w:t xml:space="preserve">    printf("Enter Room Type (Single/Double/Suite): ");</w:t>
        <w:br/>
        <w:t xml:space="preserve">    scanf("%s", r.type);</w:t>
        <w:br/>
        <w:br/>
        <w:t xml:space="preserve">    printf("Enter Price per Night: ");</w:t>
        <w:br/>
        <w:t xml:space="preserve">    scanf("%f", &amp;r.price);</w:t>
        <w:br/>
        <w:br/>
        <w:t xml:space="preserve">    r.isBooked = 0; // Default: Available</w:t>
        <w:br/>
        <w:br/>
        <w:t xml:space="preserve">    fprintf(fp, "%d %s %.2f %d\n", r.roomNo, r.type, r.price, r.isBooked);</w:t>
        <w:br/>
        <w:br/>
        <w:t xml:space="preserve">    fclose(fp);</w:t>
        <w:br/>
        <w:br/>
        <w:t xml:space="preserve">    printf("Room %d added successfully!\n", r.roomNo);</w:t>
        <w:br/>
        <w:t>}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